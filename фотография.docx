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ED78D" w14:textId="77777777" w:rsidR="002355EF" w:rsidRPr="00282E9D" w:rsidRDefault="00E63E90" w:rsidP="00282E9D">
      <w:pPr>
        <w:jc w:val="center"/>
        <w:rPr>
          <w:b/>
          <w:bCs/>
          <w:sz w:val="28"/>
          <w:szCs w:val="28"/>
        </w:rPr>
      </w:pPr>
      <w:r w:rsidRPr="00282E9D">
        <w:rPr>
          <w:b/>
          <w:bCs/>
          <w:sz w:val="28"/>
          <w:szCs w:val="28"/>
        </w:rPr>
        <w:t>РАБОТЕН ЛИСТ ПО ФОТОГРАФИЯ – 11. КЛАС</w:t>
      </w:r>
    </w:p>
    <w:p w14:paraId="57F020DA" w14:textId="77777777" w:rsidR="002355EF" w:rsidRPr="00282E9D" w:rsidRDefault="00E63E90" w:rsidP="00282E9D">
      <w:pPr>
        <w:jc w:val="center"/>
        <w:rPr>
          <w:b/>
          <w:bCs/>
          <w:sz w:val="28"/>
          <w:szCs w:val="28"/>
        </w:rPr>
      </w:pPr>
      <w:r w:rsidRPr="00282E9D">
        <w:rPr>
          <w:b/>
          <w:bCs/>
          <w:sz w:val="28"/>
          <w:szCs w:val="28"/>
        </w:rPr>
        <w:t>Фото есе: „Разказване на история чрез природните науки“</w:t>
      </w:r>
    </w:p>
    <w:p w14:paraId="322922DD" w14:textId="77777777" w:rsidR="002355EF" w:rsidRDefault="002355EF" w:rsidP="00282E9D"/>
    <w:p w14:paraId="6F2B3FB0" w14:textId="1A752451" w:rsidR="002355EF" w:rsidRPr="00CB3B4B" w:rsidRDefault="00E63E90" w:rsidP="00282E9D">
      <w:pPr>
        <w:rPr>
          <w:lang w:val="bg-BG"/>
        </w:rPr>
      </w:pPr>
      <w:proofErr w:type="spellStart"/>
      <w:r>
        <w:t>Име</w:t>
      </w:r>
      <w:proofErr w:type="spellEnd"/>
      <w:r>
        <w:t xml:space="preserve">: </w:t>
      </w:r>
      <w:r w:rsidR="00CB3B4B">
        <w:rPr>
          <w:lang w:val="bg-BG"/>
        </w:rPr>
        <w:t>Божидара Ваклинова</w:t>
      </w:r>
    </w:p>
    <w:p w14:paraId="6937471C" w14:textId="18A5B2BB" w:rsidR="002355EF" w:rsidRPr="00CB3B4B" w:rsidRDefault="00E63E90" w:rsidP="00282E9D">
      <w:pPr>
        <w:rPr>
          <w:lang w:val="bg-BG"/>
        </w:rPr>
      </w:pPr>
      <w:r>
        <w:t>Клас:</w:t>
      </w:r>
      <w:r w:rsidR="00CB3B4B">
        <w:rPr>
          <w:lang w:val="bg-BG"/>
        </w:rPr>
        <w:t xml:space="preserve"> 11б</w:t>
      </w:r>
    </w:p>
    <w:p w14:paraId="08AFE6E6" w14:textId="1B5F615E" w:rsidR="002355EF" w:rsidRPr="00CB3B4B" w:rsidRDefault="00E63E90" w:rsidP="00282E9D">
      <w:pPr>
        <w:rPr>
          <w:lang w:val="bg-BG"/>
        </w:rPr>
      </w:pPr>
      <w:proofErr w:type="spellStart"/>
      <w:r>
        <w:t>Дата</w:t>
      </w:r>
      <w:proofErr w:type="spellEnd"/>
      <w:r>
        <w:t xml:space="preserve">: </w:t>
      </w:r>
      <w:r w:rsidR="00CB3B4B">
        <w:rPr>
          <w:lang w:val="bg-BG"/>
        </w:rPr>
        <w:t>03.03.2026 г.</w:t>
      </w:r>
    </w:p>
    <w:p w14:paraId="5F39C458" w14:textId="2FDAB898" w:rsidR="002355EF" w:rsidRPr="00CB3B4B" w:rsidRDefault="00E63E90" w:rsidP="00282E9D">
      <w:pPr>
        <w:rPr>
          <w:lang w:val="bg-BG"/>
        </w:rPr>
      </w:pPr>
      <w:proofErr w:type="spellStart"/>
      <w:r>
        <w:t>Тема</w:t>
      </w:r>
      <w:proofErr w:type="spellEnd"/>
      <w:r>
        <w:t xml:space="preserve">: </w:t>
      </w:r>
      <w:r w:rsidR="00CB3B4B">
        <w:rPr>
          <w:lang w:val="bg-BG"/>
        </w:rPr>
        <w:t>Климатът в един ден</w:t>
      </w:r>
    </w:p>
    <w:p w14:paraId="462E460D" w14:textId="77777777" w:rsidR="002355EF" w:rsidRDefault="002355EF" w:rsidP="00282E9D"/>
    <w:p w14:paraId="784231A4" w14:textId="77777777" w:rsidR="002355EF" w:rsidRDefault="002355EF" w:rsidP="00282E9D"/>
    <w:p w14:paraId="1E776760" w14:textId="77777777" w:rsidR="002355EF" w:rsidRDefault="00E63E90" w:rsidP="00282E9D">
      <w:r>
        <w:t>1. ИЗБОР НА ТЕМА</w:t>
      </w:r>
    </w:p>
    <w:p w14:paraId="37D2897A" w14:textId="77777777" w:rsidR="00FA0D69" w:rsidRDefault="00FA0D69" w:rsidP="00FA0D69">
      <w:proofErr w:type="spellStart"/>
      <w:r>
        <w:t>Област</w:t>
      </w:r>
      <w:proofErr w:type="spellEnd"/>
      <w:r>
        <w:t>:</w:t>
      </w:r>
    </w:p>
    <w:p w14:paraId="22F0D21B" w14:textId="77777777" w:rsidR="00FA0D69" w:rsidRDefault="00FA0D69" w:rsidP="00FA0D69">
      <w:proofErr w:type="gramStart"/>
      <w:r>
        <w:t>[ ]</w:t>
      </w:r>
      <w:proofErr w:type="gramEnd"/>
      <w:r>
        <w:t xml:space="preserve"> </w:t>
      </w:r>
      <w:proofErr w:type="spellStart"/>
      <w:r>
        <w:t>Биология</w:t>
      </w:r>
      <w:proofErr w:type="spellEnd"/>
      <w:r>
        <w:t xml:space="preserve"> / </w:t>
      </w:r>
      <w:proofErr w:type="spellStart"/>
      <w:r>
        <w:t>Екология</w:t>
      </w:r>
      <w:proofErr w:type="spellEnd"/>
    </w:p>
    <w:p w14:paraId="0BB925E9" w14:textId="77777777" w:rsidR="00FA0D69" w:rsidRDefault="00FA0D69" w:rsidP="00FA0D69">
      <w:proofErr w:type="gramStart"/>
      <w:r>
        <w:t>[ ]</w:t>
      </w:r>
      <w:proofErr w:type="gramEnd"/>
      <w:r>
        <w:t xml:space="preserve"> </w:t>
      </w:r>
      <w:proofErr w:type="spellStart"/>
      <w:r>
        <w:t>Физика</w:t>
      </w:r>
      <w:proofErr w:type="spellEnd"/>
    </w:p>
    <w:p w14:paraId="58F015CA" w14:textId="77777777" w:rsidR="00FA0D69" w:rsidRDefault="00FA0D69" w:rsidP="00FA0D69">
      <w:proofErr w:type="gramStart"/>
      <w:r>
        <w:t>[ ]</w:t>
      </w:r>
      <w:proofErr w:type="gramEnd"/>
      <w:r>
        <w:t xml:space="preserve"> </w:t>
      </w:r>
      <w:proofErr w:type="spellStart"/>
      <w:r>
        <w:t>Химия</w:t>
      </w:r>
      <w:proofErr w:type="spellEnd"/>
    </w:p>
    <w:p w14:paraId="0D80BE6D" w14:textId="77777777" w:rsidR="00FA0D69" w:rsidRDefault="00FA0D69" w:rsidP="00FA0D69">
      <w:proofErr w:type="gramStart"/>
      <w:r>
        <w:t>[ ]</w:t>
      </w:r>
      <w:proofErr w:type="gramEnd"/>
      <w:r>
        <w:t xml:space="preserve"> </w:t>
      </w:r>
      <w:proofErr w:type="spellStart"/>
      <w:r>
        <w:t>География</w:t>
      </w:r>
      <w:proofErr w:type="spellEnd"/>
    </w:p>
    <w:p w14:paraId="497284BF" w14:textId="78F028F3" w:rsidR="00FA0D69" w:rsidRDefault="00FA0D69" w:rsidP="00FA0D69">
      <w:r>
        <w:t>[</w:t>
      </w:r>
      <w:r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Астрономия</w:t>
      </w:r>
      <w:proofErr w:type="spellEnd"/>
    </w:p>
    <w:p w14:paraId="594E0D56" w14:textId="77777777" w:rsidR="002355EF" w:rsidRDefault="002355EF" w:rsidP="00282E9D"/>
    <w:p w14:paraId="226285F8" w14:textId="77777777" w:rsidR="002355EF" w:rsidRDefault="00E63E90" w:rsidP="00282E9D">
      <w:r>
        <w:t>Заглавие на фото есето:</w:t>
      </w:r>
    </w:p>
    <w:p w14:paraId="38BA39E2" w14:textId="1E38CC9F" w:rsidR="002355EF" w:rsidRPr="00CB3B4B" w:rsidRDefault="00CB3B4B" w:rsidP="00282E9D">
      <w:pPr>
        <w:rPr>
          <w:lang w:val="bg-BG"/>
        </w:rPr>
      </w:pPr>
      <w:r>
        <w:rPr>
          <w:lang w:val="bg-BG"/>
        </w:rPr>
        <w:t>Един ден на слънцето-Созопол</w:t>
      </w:r>
    </w:p>
    <w:p w14:paraId="5B4B752E" w14:textId="77777777" w:rsidR="002355EF" w:rsidRDefault="002355EF" w:rsidP="00282E9D"/>
    <w:p w14:paraId="78DB5CFE" w14:textId="77777777" w:rsidR="002355EF" w:rsidRDefault="002355EF" w:rsidP="00282E9D"/>
    <w:p w14:paraId="128B8313" w14:textId="77777777" w:rsidR="002355EF" w:rsidRDefault="00E63E90" w:rsidP="00282E9D">
      <w:r>
        <w:t>2. НАУЧНА ИДЕЯ (ПЛАНИРАНЕ)</w:t>
      </w:r>
    </w:p>
    <w:p w14:paraId="0D301AB1" w14:textId="77777777" w:rsidR="002355EF" w:rsidRDefault="002355EF" w:rsidP="00282E9D"/>
    <w:p w14:paraId="097CA0EA" w14:textId="77777777" w:rsidR="002355EF" w:rsidRDefault="00E63E90" w:rsidP="00282E9D">
      <w:r>
        <w:t>Какво природно явление или процес ще покажеш?</w:t>
      </w:r>
    </w:p>
    <w:p w14:paraId="6A205CF9" w14:textId="2B9F61AA" w:rsidR="002355EF" w:rsidRDefault="00C71E3D" w:rsidP="00282E9D">
      <w:proofErr w:type="spellStart"/>
      <w:r>
        <w:t>Ще</w:t>
      </w:r>
      <w:proofErr w:type="spellEnd"/>
      <w:r>
        <w:t xml:space="preserve"> </w:t>
      </w:r>
      <w:proofErr w:type="spellStart"/>
      <w:r>
        <w:t>покажа</w:t>
      </w:r>
      <w:proofErr w:type="spellEnd"/>
      <w:r>
        <w:t xml:space="preserve"> </w:t>
      </w:r>
      <w:proofErr w:type="spellStart"/>
      <w:r>
        <w:t>видимото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Слънцето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деня</w:t>
      </w:r>
      <w:proofErr w:type="spellEnd"/>
      <w:r>
        <w:t xml:space="preserve"> – </w:t>
      </w:r>
      <w:proofErr w:type="spellStart"/>
      <w:r>
        <w:t>изгрев</w:t>
      </w:r>
      <w:proofErr w:type="spellEnd"/>
      <w:r>
        <w:t xml:space="preserve">, </w:t>
      </w:r>
      <w:proofErr w:type="spellStart"/>
      <w:r>
        <w:t>обедно</w:t>
      </w:r>
      <w:proofErr w:type="spellEnd"/>
      <w:r>
        <w:t xml:space="preserve"> </w:t>
      </w:r>
      <w:proofErr w:type="spellStart"/>
      <w:r>
        <w:t>положение</w:t>
      </w:r>
      <w:proofErr w:type="spellEnd"/>
      <w:r>
        <w:t xml:space="preserve"> и </w:t>
      </w:r>
      <w:proofErr w:type="spellStart"/>
      <w:r>
        <w:t>залез</w:t>
      </w:r>
      <w:proofErr w:type="spellEnd"/>
      <w:r>
        <w:t xml:space="preserve">, </w:t>
      </w:r>
      <w:proofErr w:type="spellStart"/>
      <w:r>
        <w:t>както</w:t>
      </w:r>
      <w:proofErr w:type="spellEnd"/>
      <w:r>
        <w:t xml:space="preserve"> и </w:t>
      </w:r>
      <w:proofErr w:type="spellStart"/>
      <w:r>
        <w:t>влиянието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облачността</w:t>
      </w:r>
      <w:proofErr w:type="spellEnd"/>
      <w:r>
        <w:t xml:space="preserve">, </w:t>
      </w:r>
      <w:proofErr w:type="spellStart"/>
      <w:r>
        <w:t>температурата</w:t>
      </w:r>
      <w:proofErr w:type="spellEnd"/>
      <w:r>
        <w:t xml:space="preserve"> и </w:t>
      </w:r>
      <w:proofErr w:type="spellStart"/>
      <w:r>
        <w:t>вятъра</w:t>
      </w:r>
      <w:proofErr w:type="spellEnd"/>
      <w:r>
        <w:t xml:space="preserve"> в </w:t>
      </w:r>
      <w:proofErr w:type="spellStart"/>
      <w:r>
        <w:t>град</w:t>
      </w:r>
      <w:proofErr w:type="spellEnd"/>
      <w:r>
        <w:t xml:space="preserve"> </w:t>
      </w:r>
      <w:proofErr w:type="spellStart"/>
      <w:r>
        <w:rPr>
          <w:rStyle w:val="whitespace-normal"/>
        </w:rPr>
        <w:t>Созопол</w:t>
      </w:r>
      <w:proofErr w:type="spellEnd"/>
      <w:r>
        <w:t>.</w:t>
      </w:r>
    </w:p>
    <w:p w14:paraId="769BA115" w14:textId="77777777" w:rsidR="002355EF" w:rsidRDefault="002355EF" w:rsidP="00282E9D"/>
    <w:p w14:paraId="4B7FA0A8" w14:textId="77777777" w:rsidR="002355EF" w:rsidRDefault="00E63E90" w:rsidP="00282E9D">
      <w:r>
        <w:lastRenderedPageBreak/>
        <w:t>Обясни научно процеса (2–3 изречения):</w:t>
      </w:r>
    </w:p>
    <w:p w14:paraId="35588FD0" w14:textId="19486722" w:rsidR="002355EF" w:rsidRDefault="00C71E3D" w:rsidP="00282E9D">
      <w:proofErr w:type="spellStart"/>
      <w:r>
        <w:t>Привидното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Слънцето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небето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дължи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въртенето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Земята</w:t>
      </w:r>
      <w:proofErr w:type="spellEnd"/>
      <w:r>
        <w:t xml:space="preserve">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оста</w:t>
      </w:r>
      <w:proofErr w:type="spellEnd"/>
      <w:r>
        <w:t xml:space="preserve"> ѝ.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деня</w:t>
      </w:r>
      <w:proofErr w:type="spellEnd"/>
      <w:r>
        <w:t xml:space="preserve"> </w:t>
      </w:r>
      <w:proofErr w:type="spellStart"/>
      <w:r>
        <w:t>ъгълът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слънчевите</w:t>
      </w:r>
      <w:proofErr w:type="spellEnd"/>
      <w:r>
        <w:t xml:space="preserve"> </w:t>
      </w:r>
      <w:proofErr w:type="spellStart"/>
      <w:r>
        <w:t>лъчи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променя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влияе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температурата</w:t>
      </w:r>
      <w:proofErr w:type="spellEnd"/>
      <w:r>
        <w:t xml:space="preserve"> и </w:t>
      </w:r>
      <w:proofErr w:type="spellStart"/>
      <w:r>
        <w:t>осветеността</w:t>
      </w:r>
      <w:proofErr w:type="spellEnd"/>
      <w:r>
        <w:t xml:space="preserve">. </w:t>
      </w:r>
      <w:proofErr w:type="spellStart"/>
      <w:r>
        <w:t>Нагряването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земната</w:t>
      </w:r>
      <w:proofErr w:type="spellEnd"/>
      <w:r>
        <w:t xml:space="preserve"> </w:t>
      </w:r>
      <w:proofErr w:type="spellStart"/>
      <w:r>
        <w:t>повърхност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въздушните</w:t>
      </w:r>
      <w:proofErr w:type="spellEnd"/>
      <w:r>
        <w:t xml:space="preserve"> </w:t>
      </w:r>
      <w:proofErr w:type="spellStart"/>
      <w:r>
        <w:t>маси</w:t>
      </w:r>
      <w:proofErr w:type="spellEnd"/>
      <w:r>
        <w:t xml:space="preserve"> и </w:t>
      </w:r>
      <w:proofErr w:type="spellStart"/>
      <w:r>
        <w:t>образуване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вятър</w:t>
      </w:r>
      <w:proofErr w:type="spellEnd"/>
      <w:r>
        <w:t xml:space="preserve"> и </w:t>
      </w:r>
      <w:proofErr w:type="spellStart"/>
      <w:r>
        <w:t>облаци</w:t>
      </w:r>
      <w:proofErr w:type="spellEnd"/>
      <w:r>
        <w:t>.</w:t>
      </w:r>
    </w:p>
    <w:p w14:paraId="2191EC0B" w14:textId="77777777" w:rsidR="002355EF" w:rsidRDefault="002355EF" w:rsidP="00282E9D"/>
    <w:p w14:paraId="000745C1" w14:textId="77777777" w:rsidR="00C71E3D" w:rsidRDefault="00C71E3D" w:rsidP="00282E9D"/>
    <w:p w14:paraId="76191CD0" w14:textId="7A934D3E" w:rsidR="002355EF" w:rsidRDefault="00E63E90" w:rsidP="00282E9D">
      <w:proofErr w:type="spellStart"/>
      <w:r>
        <w:t>Какво</w:t>
      </w:r>
      <w:proofErr w:type="spellEnd"/>
      <w:r>
        <w:t xml:space="preserve"> </w:t>
      </w:r>
      <w:proofErr w:type="spellStart"/>
      <w:r>
        <w:t>послание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предадеш на зрителя?</w:t>
      </w:r>
    </w:p>
    <w:p w14:paraId="5698FC0D" w14:textId="77777777" w:rsidR="00C71E3D" w:rsidRDefault="00C71E3D" w:rsidP="00C71E3D">
      <w:pPr>
        <w:pStyle w:val="NormalWeb"/>
      </w:pPr>
      <w:proofErr w:type="spellStart"/>
      <w:r>
        <w:t>Че</w:t>
      </w:r>
      <w:proofErr w:type="spellEnd"/>
      <w:r>
        <w:t xml:space="preserve"> </w:t>
      </w:r>
      <w:proofErr w:type="spellStart"/>
      <w:r>
        <w:t>дори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</w:t>
      </w:r>
      <w:proofErr w:type="spellStart"/>
      <w:r>
        <w:t>можем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наблюдаваме</w:t>
      </w:r>
      <w:proofErr w:type="spellEnd"/>
      <w:r>
        <w:t xml:space="preserve"> </w:t>
      </w:r>
      <w:proofErr w:type="spellStart"/>
      <w:r>
        <w:t>сложни</w:t>
      </w:r>
      <w:proofErr w:type="spellEnd"/>
      <w:r>
        <w:t xml:space="preserve"> </w:t>
      </w:r>
      <w:proofErr w:type="spellStart"/>
      <w:r>
        <w:t>климатични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и </w:t>
      </w:r>
      <w:proofErr w:type="spellStart"/>
      <w:r>
        <w:t>връзката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Слънцето</w:t>
      </w:r>
      <w:proofErr w:type="spellEnd"/>
      <w:r>
        <w:t xml:space="preserve">, </w:t>
      </w:r>
      <w:proofErr w:type="spellStart"/>
      <w:r>
        <w:t>атмосферата</w:t>
      </w:r>
      <w:proofErr w:type="spellEnd"/>
      <w:r>
        <w:t xml:space="preserve"> и </w:t>
      </w:r>
      <w:proofErr w:type="spellStart"/>
      <w:r>
        <w:t>живота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Земята</w:t>
      </w:r>
      <w:proofErr w:type="spellEnd"/>
      <w:r>
        <w:t>.</w:t>
      </w:r>
    </w:p>
    <w:p w14:paraId="2D9C472A" w14:textId="77777777" w:rsidR="002355EF" w:rsidRDefault="002355EF" w:rsidP="00282E9D"/>
    <w:p w14:paraId="5F62E2D5" w14:textId="77777777" w:rsidR="002355EF" w:rsidRDefault="002355EF" w:rsidP="00282E9D"/>
    <w:p w14:paraId="6FA4F7A4" w14:textId="77777777" w:rsidR="002355EF" w:rsidRDefault="00E63E90" w:rsidP="00282E9D">
      <w:r>
        <w:t>3. ПЛАН НА ИСТОРИЯТА (СТОРИБОРД)</w:t>
      </w:r>
    </w:p>
    <w:p w14:paraId="26BD4EDB" w14:textId="77777777" w:rsidR="002355EF" w:rsidRDefault="002355EF" w:rsidP="00282E9D"/>
    <w:p w14:paraId="47870033" w14:textId="34072661" w:rsidR="002355EF" w:rsidRDefault="00E63E90" w:rsidP="00282E9D">
      <w:proofErr w:type="spellStart"/>
      <w:r>
        <w:t>Снимка</w:t>
      </w:r>
      <w:proofErr w:type="spellEnd"/>
      <w:r>
        <w:t xml:space="preserve"> 1: </w:t>
      </w:r>
      <w:proofErr w:type="spellStart"/>
      <w:r w:rsidR="00C71E3D">
        <w:t>Изгрев</w:t>
      </w:r>
      <w:proofErr w:type="spellEnd"/>
      <w:r w:rsidR="00C71E3D">
        <w:t xml:space="preserve"> </w:t>
      </w:r>
      <w:proofErr w:type="spellStart"/>
      <w:r w:rsidR="00C71E3D">
        <w:t>над</w:t>
      </w:r>
      <w:proofErr w:type="spellEnd"/>
      <w:r w:rsidR="00C71E3D">
        <w:t xml:space="preserve"> </w:t>
      </w:r>
      <w:proofErr w:type="spellStart"/>
      <w:r w:rsidR="00C71E3D">
        <w:t>морето</w:t>
      </w:r>
      <w:proofErr w:type="spellEnd"/>
    </w:p>
    <w:p w14:paraId="211F79CC" w14:textId="2A6ED518" w:rsidR="002355EF" w:rsidRDefault="00E63E90" w:rsidP="00282E9D">
      <w:r>
        <w:t xml:space="preserve">Какво показва научно: </w:t>
      </w:r>
      <w:proofErr w:type="spellStart"/>
      <w:r w:rsidR="00C71E3D">
        <w:t>Появата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Слънцето</w:t>
      </w:r>
      <w:proofErr w:type="spellEnd"/>
      <w:r w:rsidR="00C71E3D">
        <w:t xml:space="preserve"> </w:t>
      </w:r>
      <w:proofErr w:type="spellStart"/>
      <w:r w:rsidR="00C71E3D">
        <w:t>над</w:t>
      </w:r>
      <w:proofErr w:type="spellEnd"/>
      <w:r w:rsidR="00C71E3D">
        <w:t xml:space="preserve"> </w:t>
      </w:r>
      <w:proofErr w:type="spellStart"/>
      <w:r w:rsidR="00C71E3D">
        <w:t>хоризонта</w:t>
      </w:r>
      <w:proofErr w:type="spellEnd"/>
      <w:r w:rsidR="00C71E3D">
        <w:t xml:space="preserve"> и </w:t>
      </w:r>
      <w:proofErr w:type="spellStart"/>
      <w:r w:rsidR="00C71E3D">
        <w:t>началото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нагряването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земната</w:t>
      </w:r>
      <w:proofErr w:type="spellEnd"/>
      <w:r w:rsidR="00C71E3D">
        <w:t xml:space="preserve"> </w:t>
      </w:r>
      <w:proofErr w:type="spellStart"/>
      <w:r w:rsidR="00C71E3D">
        <w:t>повърхност</w:t>
      </w:r>
      <w:proofErr w:type="spellEnd"/>
      <w:r w:rsidR="00C71E3D">
        <w:t>.</w:t>
      </w:r>
    </w:p>
    <w:p w14:paraId="4F9055B5" w14:textId="77777777" w:rsidR="002355EF" w:rsidRDefault="002355EF" w:rsidP="00282E9D"/>
    <w:p w14:paraId="6F34EF58" w14:textId="678C47B8" w:rsidR="002355EF" w:rsidRDefault="00E63E90" w:rsidP="00282E9D">
      <w:proofErr w:type="spellStart"/>
      <w:r>
        <w:t>Снимка</w:t>
      </w:r>
      <w:proofErr w:type="spellEnd"/>
      <w:r>
        <w:t xml:space="preserve"> 2: </w:t>
      </w:r>
      <w:proofErr w:type="spellStart"/>
      <w:r w:rsidR="00C71E3D">
        <w:t>Слънцето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обед</w:t>
      </w:r>
      <w:proofErr w:type="spellEnd"/>
    </w:p>
    <w:p w14:paraId="5CCF0711" w14:textId="17325689" w:rsidR="002355EF" w:rsidRDefault="00E63E90" w:rsidP="00282E9D">
      <w:r>
        <w:t xml:space="preserve">Какво показва научно: </w:t>
      </w:r>
      <w:proofErr w:type="spellStart"/>
      <w:r w:rsidR="00C71E3D">
        <w:t>Най-високото</w:t>
      </w:r>
      <w:proofErr w:type="spellEnd"/>
      <w:r w:rsidR="00C71E3D">
        <w:t xml:space="preserve"> </w:t>
      </w:r>
      <w:proofErr w:type="spellStart"/>
      <w:r w:rsidR="00C71E3D">
        <w:t>положение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Слънцето</w:t>
      </w:r>
      <w:proofErr w:type="spellEnd"/>
      <w:r w:rsidR="00C71E3D">
        <w:t xml:space="preserve"> и </w:t>
      </w:r>
      <w:proofErr w:type="spellStart"/>
      <w:r w:rsidR="00C71E3D">
        <w:t>най-силното</w:t>
      </w:r>
      <w:proofErr w:type="spellEnd"/>
      <w:r w:rsidR="00C71E3D">
        <w:t xml:space="preserve"> </w:t>
      </w:r>
      <w:proofErr w:type="spellStart"/>
      <w:r w:rsidR="00C71E3D">
        <w:t>нагряване</w:t>
      </w:r>
      <w:proofErr w:type="spellEnd"/>
      <w:r w:rsidR="00C71E3D">
        <w:t xml:space="preserve"> </w:t>
      </w:r>
      <w:proofErr w:type="spellStart"/>
      <w:r w:rsidR="00C71E3D">
        <w:t>през</w:t>
      </w:r>
      <w:proofErr w:type="spellEnd"/>
      <w:r w:rsidR="00C71E3D">
        <w:t xml:space="preserve"> </w:t>
      </w:r>
      <w:proofErr w:type="spellStart"/>
      <w:r w:rsidR="00C71E3D">
        <w:t>деня</w:t>
      </w:r>
      <w:proofErr w:type="spellEnd"/>
      <w:r w:rsidR="00C71E3D">
        <w:t>.</w:t>
      </w:r>
    </w:p>
    <w:p w14:paraId="0D4EFA02" w14:textId="77777777" w:rsidR="002355EF" w:rsidRDefault="002355EF" w:rsidP="00282E9D"/>
    <w:p w14:paraId="29D9E89C" w14:textId="7806D037" w:rsidR="002355EF" w:rsidRDefault="00E63E90" w:rsidP="00282E9D">
      <w:proofErr w:type="spellStart"/>
      <w:r>
        <w:t>Снимка</w:t>
      </w:r>
      <w:proofErr w:type="spellEnd"/>
      <w:r>
        <w:t xml:space="preserve"> 3: </w:t>
      </w:r>
      <w:proofErr w:type="spellStart"/>
      <w:r w:rsidR="00C71E3D">
        <w:t>Облаци</w:t>
      </w:r>
      <w:proofErr w:type="spellEnd"/>
      <w:r w:rsidR="00C71E3D">
        <w:t xml:space="preserve"> в </w:t>
      </w:r>
      <w:proofErr w:type="spellStart"/>
      <w:r w:rsidR="00C71E3D">
        <w:t>небето</w:t>
      </w:r>
      <w:proofErr w:type="spellEnd"/>
    </w:p>
    <w:p w14:paraId="27BD5FE5" w14:textId="2B758CF4" w:rsidR="002355EF" w:rsidRDefault="00E63E90" w:rsidP="00282E9D">
      <w:r>
        <w:t xml:space="preserve">Какво показва научно: </w:t>
      </w:r>
      <w:proofErr w:type="spellStart"/>
      <w:r w:rsidR="00C71E3D">
        <w:t>Образуване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облаци</w:t>
      </w:r>
      <w:proofErr w:type="spellEnd"/>
      <w:r w:rsidR="00C71E3D">
        <w:t xml:space="preserve"> </w:t>
      </w:r>
      <w:proofErr w:type="spellStart"/>
      <w:r w:rsidR="00C71E3D">
        <w:t>вследствие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изпарение</w:t>
      </w:r>
      <w:proofErr w:type="spellEnd"/>
      <w:r w:rsidR="00C71E3D">
        <w:t xml:space="preserve"> и </w:t>
      </w:r>
      <w:proofErr w:type="spellStart"/>
      <w:r w:rsidR="00C71E3D">
        <w:t>кондензация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водните</w:t>
      </w:r>
      <w:proofErr w:type="spellEnd"/>
      <w:r w:rsidR="00C71E3D">
        <w:t xml:space="preserve"> </w:t>
      </w:r>
      <w:proofErr w:type="spellStart"/>
      <w:r w:rsidR="00C71E3D">
        <w:t>пари</w:t>
      </w:r>
      <w:proofErr w:type="spellEnd"/>
      <w:r w:rsidR="00C71E3D">
        <w:t>.</w:t>
      </w:r>
    </w:p>
    <w:p w14:paraId="2714A903" w14:textId="77777777" w:rsidR="002355EF" w:rsidRDefault="002355EF" w:rsidP="00282E9D"/>
    <w:p w14:paraId="5EA4A33E" w14:textId="2BBF946B" w:rsidR="002355EF" w:rsidRDefault="00E63E90" w:rsidP="00282E9D">
      <w:proofErr w:type="spellStart"/>
      <w:r>
        <w:t>Снимка</w:t>
      </w:r>
      <w:proofErr w:type="spellEnd"/>
      <w:r>
        <w:t xml:space="preserve"> 4: </w:t>
      </w:r>
      <w:proofErr w:type="spellStart"/>
      <w:r w:rsidR="00C71E3D">
        <w:t>Вятър</w:t>
      </w:r>
      <w:proofErr w:type="spellEnd"/>
      <w:r w:rsidR="00C71E3D">
        <w:t xml:space="preserve"> </w:t>
      </w:r>
      <w:proofErr w:type="spellStart"/>
      <w:r w:rsidR="00C71E3D">
        <w:t>край</w:t>
      </w:r>
      <w:proofErr w:type="spellEnd"/>
      <w:r w:rsidR="00C71E3D">
        <w:t xml:space="preserve"> </w:t>
      </w:r>
      <w:proofErr w:type="spellStart"/>
      <w:r w:rsidR="00C71E3D">
        <w:t>морето</w:t>
      </w:r>
      <w:proofErr w:type="spellEnd"/>
    </w:p>
    <w:p w14:paraId="6D17627A" w14:textId="7E8ECF17" w:rsidR="002355EF" w:rsidRDefault="00E63E90" w:rsidP="00C71E3D">
      <w:pPr>
        <w:pStyle w:val="NormalWeb"/>
      </w:pPr>
      <w:proofErr w:type="spellStart"/>
      <w:r>
        <w:t>Какво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научно</w:t>
      </w:r>
      <w:proofErr w:type="spellEnd"/>
      <w:r>
        <w:t xml:space="preserve">: </w:t>
      </w:r>
      <w:r w:rsidR="00C71E3D">
        <w:rPr>
          <w:lang w:val="bg-BG"/>
        </w:rPr>
        <w:t>Вълните които са д</w:t>
      </w:r>
      <w:proofErr w:type="spellStart"/>
      <w:r w:rsidR="00C71E3D">
        <w:t>вижение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въздушните</w:t>
      </w:r>
      <w:proofErr w:type="spellEnd"/>
      <w:r w:rsidR="00C71E3D">
        <w:t xml:space="preserve"> </w:t>
      </w:r>
      <w:proofErr w:type="spellStart"/>
      <w:r w:rsidR="00C71E3D">
        <w:t>маси</w:t>
      </w:r>
      <w:proofErr w:type="spellEnd"/>
      <w:r w:rsidR="00C71E3D">
        <w:t xml:space="preserve"> </w:t>
      </w:r>
      <w:proofErr w:type="spellStart"/>
      <w:r w:rsidR="00C71E3D">
        <w:t>поради</w:t>
      </w:r>
      <w:proofErr w:type="spellEnd"/>
      <w:r w:rsidR="00C71E3D">
        <w:t xml:space="preserve"> </w:t>
      </w:r>
      <w:proofErr w:type="spellStart"/>
      <w:r w:rsidR="00C71E3D">
        <w:t>температурни</w:t>
      </w:r>
      <w:proofErr w:type="spellEnd"/>
      <w:r w:rsidR="00C71E3D">
        <w:t xml:space="preserve"> </w:t>
      </w:r>
      <w:proofErr w:type="spellStart"/>
      <w:r w:rsidR="00C71E3D">
        <w:t>разлики</w:t>
      </w:r>
      <w:proofErr w:type="spellEnd"/>
      <w:r w:rsidR="00C71E3D">
        <w:t xml:space="preserve"> </w:t>
      </w:r>
      <w:proofErr w:type="spellStart"/>
      <w:r w:rsidR="00C71E3D">
        <w:t>между</w:t>
      </w:r>
      <w:proofErr w:type="spellEnd"/>
      <w:r w:rsidR="00C71E3D">
        <w:t xml:space="preserve"> </w:t>
      </w:r>
      <w:proofErr w:type="spellStart"/>
      <w:r w:rsidR="00C71E3D">
        <w:t>сушата</w:t>
      </w:r>
      <w:proofErr w:type="spellEnd"/>
      <w:r w:rsidR="00C71E3D">
        <w:t xml:space="preserve"> и </w:t>
      </w:r>
      <w:proofErr w:type="spellStart"/>
      <w:r w:rsidR="00C71E3D">
        <w:t>морето</w:t>
      </w:r>
      <w:proofErr w:type="spellEnd"/>
    </w:p>
    <w:p w14:paraId="3529E42C" w14:textId="77777777" w:rsidR="002355EF" w:rsidRDefault="002355EF" w:rsidP="00282E9D"/>
    <w:p w14:paraId="23233D95" w14:textId="5755CE12" w:rsidR="002355EF" w:rsidRDefault="00E63E90" w:rsidP="00282E9D">
      <w:proofErr w:type="spellStart"/>
      <w:r>
        <w:t>Снимка</w:t>
      </w:r>
      <w:proofErr w:type="spellEnd"/>
      <w:r>
        <w:t xml:space="preserve"> 5: </w:t>
      </w:r>
      <w:proofErr w:type="spellStart"/>
      <w:r w:rsidR="00C71E3D">
        <w:t>Залез</w:t>
      </w:r>
      <w:proofErr w:type="spellEnd"/>
    </w:p>
    <w:p w14:paraId="19FE4F8D" w14:textId="6AB03972" w:rsidR="002355EF" w:rsidRDefault="00E63E90" w:rsidP="00282E9D">
      <w:r>
        <w:lastRenderedPageBreak/>
        <w:t xml:space="preserve">Какво показва научно: </w:t>
      </w:r>
      <w:proofErr w:type="spellStart"/>
      <w:r w:rsidR="00C71E3D">
        <w:t>Намаляване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слънчевата</w:t>
      </w:r>
      <w:proofErr w:type="spellEnd"/>
      <w:r w:rsidR="00C71E3D">
        <w:t xml:space="preserve"> </w:t>
      </w:r>
      <w:proofErr w:type="spellStart"/>
      <w:r w:rsidR="00C71E3D">
        <w:t>светлина</w:t>
      </w:r>
      <w:proofErr w:type="spellEnd"/>
      <w:r w:rsidR="00C71E3D">
        <w:t xml:space="preserve">, </w:t>
      </w:r>
      <w:proofErr w:type="spellStart"/>
      <w:r w:rsidR="00C71E3D">
        <w:t>промяна</w:t>
      </w:r>
      <w:proofErr w:type="spellEnd"/>
      <w:r w:rsidR="00C71E3D">
        <w:t xml:space="preserve"> в </w:t>
      </w:r>
      <w:proofErr w:type="spellStart"/>
      <w:r w:rsidR="00C71E3D">
        <w:t>цветовете</w:t>
      </w:r>
      <w:proofErr w:type="spellEnd"/>
      <w:r w:rsidR="00C71E3D">
        <w:t xml:space="preserve"> </w:t>
      </w:r>
      <w:proofErr w:type="spellStart"/>
      <w:r w:rsidR="00C71E3D">
        <w:t>поради</w:t>
      </w:r>
      <w:proofErr w:type="spellEnd"/>
      <w:r w:rsidR="00C71E3D">
        <w:t xml:space="preserve"> </w:t>
      </w:r>
      <w:proofErr w:type="spellStart"/>
      <w:r w:rsidR="00C71E3D">
        <w:t>разсейване</w:t>
      </w:r>
      <w:proofErr w:type="spellEnd"/>
      <w:r w:rsidR="00C71E3D">
        <w:t xml:space="preserve"> </w:t>
      </w:r>
      <w:proofErr w:type="spellStart"/>
      <w:r w:rsidR="00C71E3D">
        <w:t>на</w:t>
      </w:r>
      <w:proofErr w:type="spellEnd"/>
      <w:r w:rsidR="00C71E3D">
        <w:t xml:space="preserve"> </w:t>
      </w:r>
      <w:proofErr w:type="spellStart"/>
      <w:r w:rsidR="00C71E3D">
        <w:t>светлината</w:t>
      </w:r>
      <w:proofErr w:type="spellEnd"/>
      <w:r w:rsidR="00C71E3D">
        <w:t xml:space="preserve"> в </w:t>
      </w:r>
      <w:proofErr w:type="spellStart"/>
      <w:r w:rsidR="00C71E3D">
        <w:t>атмосферата</w:t>
      </w:r>
      <w:proofErr w:type="spellEnd"/>
      <w:r w:rsidR="00C71E3D">
        <w:t>.</w:t>
      </w:r>
    </w:p>
    <w:p w14:paraId="4C3EA692" w14:textId="77777777" w:rsidR="002355EF" w:rsidRDefault="002355EF" w:rsidP="00282E9D"/>
    <w:p w14:paraId="38C3CDA3" w14:textId="0598B737" w:rsidR="002355EF" w:rsidRDefault="002355EF" w:rsidP="00282E9D"/>
    <w:p w14:paraId="4EB96291" w14:textId="77777777" w:rsidR="00C71E3D" w:rsidRDefault="00C71E3D" w:rsidP="00282E9D"/>
    <w:p w14:paraId="4AB4B8DC" w14:textId="77777777" w:rsidR="002355EF" w:rsidRDefault="002355EF" w:rsidP="00282E9D"/>
    <w:p w14:paraId="1224B72D" w14:textId="77777777" w:rsidR="002355EF" w:rsidRDefault="00E63E90" w:rsidP="00282E9D">
      <w:r>
        <w:t>4. ФОТОГРАФСКИ РЕШЕНИЯ</w:t>
      </w:r>
    </w:p>
    <w:p w14:paraId="2593F85D" w14:textId="77777777" w:rsidR="002355EF" w:rsidRDefault="002355EF" w:rsidP="00282E9D"/>
    <w:p w14:paraId="38ABD869" w14:textId="77777777" w:rsidR="002355EF" w:rsidRDefault="00E63E90" w:rsidP="00282E9D">
      <w:r>
        <w:t>Композиция:</w:t>
      </w:r>
    </w:p>
    <w:p w14:paraId="3399F8B4" w14:textId="4B090428" w:rsidR="002355EF" w:rsidRDefault="00E63E90" w:rsidP="00282E9D">
      <w:r>
        <w:t>[</w:t>
      </w:r>
      <w:proofErr w:type="gramStart"/>
      <w:r w:rsidR="00C71E3D">
        <w:rPr>
          <w:rFonts w:ascii="Segoe UI Emoji" w:hAnsi="Segoe UI Emoji" w:cs="Segoe UI Emoji"/>
        </w:rPr>
        <w:t>✔</w:t>
      </w:r>
      <w:r>
        <w:t xml:space="preserve"> ]</w:t>
      </w:r>
      <w:proofErr w:type="gram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третините</w:t>
      </w:r>
    </w:p>
    <w:p w14:paraId="34E6F2F3" w14:textId="77777777" w:rsidR="002355EF" w:rsidRDefault="00E63E90" w:rsidP="00282E9D">
      <w:r>
        <w:t>[ ] близък план</w:t>
      </w:r>
    </w:p>
    <w:p w14:paraId="1B031ACA" w14:textId="592BE2BB" w:rsidR="002355EF" w:rsidRDefault="00E63E90" w:rsidP="00282E9D">
      <w:r>
        <w:t xml:space="preserve">[ </w:t>
      </w:r>
      <w:r w:rsidR="00C71E3D"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общ</w:t>
      </w:r>
      <w:proofErr w:type="spellEnd"/>
      <w:r>
        <w:t xml:space="preserve"> </w:t>
      </w:r>
      <w:proofErr w:type="spellStart"/>
      <w:r>
        <w:t>план</w:t>
      </w:r>
      <w:proofErr w:type="spellEnd"/>
    </w:p>
    <w:p w14:paraId="612767EF" w14:textId="341A7EC7" w:rsidR="002355EF" w:rsidRDefault="00E63E90" w:rsidP="00282E9D">
      <w:r>
        <w:t>[</w:t>
      </w:r>
      <w:proofErr w:type="gramStart"/>
      <w:r w:rsidR="00C71E3D">
        <w:rPr>
          <w:rFonts w:ascii="Segoe UI Emoji" w:hAnsi="Segoe UI Emoji" w:cs="Segoe UI Emoji"/>
        </w:rPr>
        <w:t>✔</w:t>
      </w:r>
      <w:r>
        <w:t xml:space="preserve"> ]</w:t>
      </w:r>
      <w:proofErr w:type="gramEnd"/>
      <w:r>
        <w:t xml:space="preserve"> </w:t>
      </w:r>
      <w:proofErr w:type="spellStart"/>
      <w:r>
        <w:t>водещи</w:t>
      </w:r>
      <w:proofErr w:type="spellEnd"/>
      <w:r>
        <w:t xml:space="preserve"> </w:t>
      </w:r>
      <w:proofErr w:type="spellStart"/>
      <w:r>
        <w:t>линии</w:t>
      </w:r>
      <w:proofErr w:type="spellEnd"/>
    </w:p>
    <w:p w14:paraId="3FCB30A3" w14:textId="77777777" w:rsidR="002355EF" w:rsidRDefault="00E63E90" w:rsidP="00282E9D">
      <w:r>
        <w:t>[ ] симетрия</w:t>
      </w:r>
    </w:p>
    <w:p w14:paraId="7115BDDF" w14:textId="4703BE7A" w:rsidR="002355EF" w:rsidRDefault="00E63E90" w:rsidP="00282E9D">
      <w:r>
        <w:t xml:space="preserve">[ </w:t>
      </w:r>
      <w:r w:rsidR="00C71E3D"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кадриране</w:t>
      </w:r>
      <w:proofErr w:type="spellEnd"/>
    </w:p>
    <w:p w14:paraId="6A21F9FD" w14:textId="77777777" w:rsidR="002355EF" w:rsidRDefault="002355EF" w:rsidP="00282E9D"/>
    <w:p w14:paraId="348040FE" w14:textId="77777777" w:rsidR="002355EF" w:rsidRDefault="00E63E90" w:rsidP="00282E9D">
      <w:r>
        <w:t>Светлина:</w:t>
      </w:r>
    </w:p>
    <w:p w14:paraId="374A2132" w14:textId="5D5E9CC0" w:rsidR="002355EF" w:rsidRDefault="00E63E90" w:rsidP="00282E9D">
      <w:r>
        <w:t xml:space="preserve">[ </w:t>
      </w:r>
      <w:r w:rsidR="00C71E3D"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естествена</w:t>
      </w:r>
      <w:proofErr w:type="spellEnd"/>
    </w:p>
    <w:p w14:paraId="31E85B99" w14:textId="47F025BA" w:rsidR="002355EF" w:rsidRDefault="00E63E90" w:rsidP="00282E9D">
      <w:r>
        <w:t xml:space="preserve">[ </w:t>
      </w:r>
      <w:r w:rsidR="00C71E3D"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контражур</w:t>
      </w:r>
      <w:proofErr w:type="spellEnd"/>
    </w:p>
    <w:p w14:paraId="3A0ECDA8" w14:textId="75D01C51" w:rsidR="002355EF" w:rsidRDefault="00E63E90" w:rsidP="00282E9D">
      <w:r>
        <w:t xml:space="preserve">[ </w:t>
      </w:r>
      <w:r w:rsidR="00C71E3D"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сенки</w:t>
      </w:r>
      <w:proofErr w:type="spellEnd"/>
    </w:p>
    <w:p w14:paraId="64F46E09" w14:textId="48C52E42" w:rsidR="002355EF" w:rsidRDefault="00E63E90" w:rsidP="00282E9D">
      <w:r>
        <w:t>[</w:t>
      </w:r>
      <w:proofErr w:type="gramStart"/>
      <w:r w:rsidR="00C71E3D">
        <w:rPr>
          <w:rFonts w:ascii="Segoe UI Emoji" w:hAnsi="Segoe UI Emoji" w:cs="Segoe UI Emoji"/>
        </w:rPr>
        <w:t>✔</w:t>
      </w:r>
      <w:r>
        <w:t xml:space="preserve"> ]</w:t>
      </w:r>
      <w:proofErr w:type="gramEnd"/>
      <w:r>
        <w:t xml:space="preserve"> </w:t>
      </w:r>
      <w:proofErr w:type="spellStart"/>
      <w:r>
        <w:t>мека</w:t>
      </w:r>
      <w:proofErr w:type="spellEnd"/>
      <w:r>
        <w:t xml:space="preserve"> </w:t>
      </w:r>
      <w:proofErr w:type="spellStart"/>
      <w:r>
        <w:t>светлина</w:t>
      </w:r>
      <w:proofErr w:type="spellEnd"/>
    </w:p>
    <w:p w14:paraId="102E3E77" w14:textId="77777777" w:rsidR="002355EF" w:rsidRDefault="00E63E90" w:rsidP="00282E9D">
      <w:r>
        <w:t>[ ] нощна снимка</w:t>
      </w:r>
    </w:p>
    <w:p w14:paraId="591F23FC" w14:textId="77777777" w:rsidR="002355EF" w:rsidRDefault="002355EF" w:rsidP="00282E9D"/>
    <w:p w14:paraId="1AB462B3" w14:textId="77777777" w:rsidR="002355EF" w:rsidRDefault="00E63E90" w:rsidP="00282E9D">
      <w:r>
        <w:t>Движение:</w:t>
      </w:r>
    </w:p>
    <w:p w14:paraId="153B32F0" w14:textId="77777777" w:rsidR="002355EF" w:rsidRDefault="00E63E90" w:rsidP="00282E9D">
      <w:r>
        <w:t>[ ] стоп кадър</w:t>
      </w:r>
    </w:p>
    <w:p w14:paraId="1B1DE6B9" w14:textId="7769A61C" w:rsidR="002355EF" w:rsidRDefault="00E63E90" w:rsidP="00282E9D">
      <w:r>
        <w:t xml:space="preserve">[ </w:t>
      </w:r>
      <w:r w:rsidR="00C71E3D">
        <w:rPr>
          <w:rFonts w:ascii="Segoe UI Emoji" w:hAnsi="Segoe UI Emoji" w:cs="Segoe UI Emoji"/>
        </w:rPr>
        <w:t>✔</w:t>
      </w:r>
      <w:r>
        <w:t xml:space="preserve">] </w:t>
      </w:r>
      <w:proofErr w:type="spellStart"/>
      <w:r>
        <w:t>размазано</w:t>
      </w:r>
      <w:proofErr w:type="spellEnd"/>
      <w:r>
        <w:t xml:space="preserve"> </w:t>
      </w:r>
      <w:proofErr w:type="spellStart"/>
      <w:r>
        <w:t>движение</w:t>
      </w:r>
      <w:proofErr w:type="spellEnd"/>
    </w:p>
    <w:p w14:paraId="65291043" w14:textId="77777777" w:rsidR="002355EF" w:rsidRDefault="00E63E90" w:rsidP="00282E9D">
      <w:r>
        <w:t>[ ] няма движение</w:t>
      </w:r>
    </w:p>
    <w:p w14:paraId="7361B7FF" w14:textId="77777777" w:rsidR="002355EF" w:rsidRDefault="002355EF" w:rsidP="00282E9D"/>
    <w:p w14:paraId="06DCB3CA" w14:textId="77777777" w:rsidR="002355EF" w:rsidRDefault="002355EF" w:rsidP="00282E9D"/>
    <w:p w14:paraId="5BEA137D" w14:textId="77777777" w:rsidR="002355EF" w:rsidRDefault="00E63E90" w:rsidP="00282E9D">
      <w:r>
        <w:t>5. ЗАСНЕМАНЕ</w:t>
      </w:r>
    </w:p>
    <w:p w14:paraId="3DFA8AB6" w14:textId="77777777" w:rsidR="002355EF" w:rsidRDefault="002355EF" w:rsidP="00282E9D"/>
    <w:p w14:paraId="4FA83BF6" w14:textId="765B0658" w:rsidR="002355EF" w:rsidRDefault="00E63E90" w:rsidP="00282E9D">
      <w:proofErr w:type="spellStart"/>
      <w:r>
        <w:t>Място</w:t>
      </w:r>
      <w:proofErr w:type="spellEnd"/>
      <w:r>
        <w:t xml:space="preserve">: </w:t>
      </w:r>
      <w:proofErr w:type="spellStart"/>
      <w:r w:rsidR="00C71E3D">
        <w:t>плажът</w:t>
      </w:r>
      <w:proofErr w:type="spellEnd"/>
      <w:r w:rsidR="00C71E3D">
        <w:t xml:space="preserve"> в </w:t>
      </w:r>
      <w:proofErr w:type="spellStart"/>
      <w:r w:rsidR="00C71E3D">
        <w:rPr>
          <w:rStyle w:val="whitespace-normal"/>
        </w:rPr>
        <w:t>Созопол</w:t>
      </w:r>
      <w:proofErr w:type="spellEnd"/>
    </w:p>
    <w:p w14:paraId="04113007" w14:textId="06293CB9" w:rsidR="002355EF" w:rsidRPr="00C71E3D" w:rsidRDefault="00E63E90" w:rsidP="00282E9D">
      <w:pPr>
        <w:rPr>
          <w:lang w:val="bg-BG"/>
        </w:rPr>
      </w:pPr>
      <w:proofErr w:type="spellStart"/>
      <w:r>
        <w:t>Час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деня</w:t>
      </w:r>
      <w:proofErr w:type="spellEnd"/>
      <w:r>
        <w:t xml:space="preserve">: </w:t>
      </w:r>
      <w:r w:rsidR="00C71E3D">
        <w:rPr>
          <w:lang w:val="bg-BG"/>
        </w:rPr>
        <w:t>06:12</w:t>
      </w:r>
      <w:r w:rsidR="00FA0D69">
        <w:rPr>
          <w:lang w:val="bg-BG"/>
        </w:rPr>
        <w:t xml:space="preserve"> до 20:18 ч.</w:t>
      </w:r>
    </w:p>
    <w:p w14:paraId="226C1FFC" w14:textId="77777777" w:rsidR="002355EF" w:rsidRDefault="00E63E90" w:rsidP="00282E9D">
      <w:proofErr w:type="spellStart"/>
      <w:r>
        <w:t>Устройство</w:t>
      </w:r>
      <w:proofErr w:type="spellEnd"/>
      <w:r>
        <w:t xml:space="preserve">: </w:t>
      </w:r>
      <w:r w:rsidRPr="00C71E3D">
        <w:rPr>
          <w:u w:val="single"/>
        </w:rPr>
        <w:t xml:space="preserve"> </w:t>
      </w:r>
      <w:proofErr w:type="spellStart"/>
      <w:r w:rsidRPr="00C71E3D">
        <w:rPr>
          <w:u w:val="single"/>
        </w:rPr>
        <w:t>телефон</w:t>
      </w:r>
      <w:proofErr w:type="spellEnd"/>
      <w:r w:rsidRPr="00C71E3D">
        <w:rPr>
          <w:u w:val="single"/>
        </w:rPr>
        <w:t xml:space="preserve"> </w:t>
      </w:r>
      <w:r>
        <w:t xml:space="preserve">/ </w:t>
      </w:r>
      <w:proofErr w:type="spellStart"/>
      <w:r>
        <w:t>фотоапарат</w:t>
      </w:r>
      <w:proofErr w:type="spellEnd"/>
      <w:r>
        <w:t xml:space="preserve"> (огради)</w:t>
      </w:r>
    </w:p>
    <w:p w14:paraId="2913DD2A" w14:textId="77777777" w:rsidR="002355EF" w:rsidRDefault="002355EF" w:rsidP="00282E9D"/>
    <w:p w14:paraId="7A186D32" w14:textId="77777777" w:rsidR="002355EF" w:rsidRDefault="00E63E90" w:rsidP="00282E9D">
      <w:r>
        <w:t>Трудности:</w:t>
      </w:r>
    </w:p>
    <w:p w14:paraId="463637AE" w14:textId="77777777" w:rsidR="00FA0D69" w:rsidRDefault="00FA0D69" w:rsidP="00282E9D">
      <w:proofErr w:type="spellStart"/>
      <w:r>
        <w:t>Променяща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светлина</w:t>
      </w:r>
      <w:proofErr w:type="spellEnd"/>
      <w:r>
        <w:t xml:space="preserve">, </w:t>
      </w:r>
      <w:proofErr w:type="spellStart"/>
      <w:r>
        <w:t>силен</w:t>
      </w:r>
      <w:proofErr w:type="spellEnd"/>
      <w:r>
        <w:t xml:space="preserve"> </w:t>
      </w:r>
      <w:proofErr w:type="spellStart"/>
      <w:r>
        <w:t>вятър</w:t>
      </w:r>
      <w:proofErr w:type="spellEnd"/>
      <w:r>
        <w:t xml:space="preserve"> и </w:t>
      </w:r>
      <w:proofErr w:type="spellStart"/>
      <w:r>
        <w:t>трудно</w:t>
      </w:r>
      <w:proofErr w:type="spellEnd"/>
      <w:r>
        <w:t xml:space="preserve"> </w:t>
      </w:r>
      <w:proofErr w:type="spellStart"/>
      <w:r>
        <w:t>заснемане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Слънцето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прекалено</w:t>
      </w:r>
      <w:proofErr w:type="spellEnd"/>
      <w:r>
        <w:t xml:space="preserve"> </w:t>
      </w:r>
      <w:proofErr w:type="spellStart"/>
      <w:r>
        <w:t>осветяване</w:t>
      </w:r>
    </w:p>
    <w:p w14:paraId="11B7E766" w14:textId="29874A32" w:rsidR="002355EF" w:rsidRDefault="00E63E90" w:rsidP="00282E9D">
      <w:r>
        <w:t>Ка</w:t>
      </w:r>
      <w:proofErr w:type="spellEnd"/>
      <w:r>
        <w:t xml:space="preserve">к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преодолях</w:t>
      </w:r>
      <w:proofErr w:type="spellEnd"/>
      <w:r>
        <w:t>:</w:t>
      </w:r>
    </w:p>
    <w:p w14:paraId="269FBBAE" w14:textId="6D9CFDEA" w:rsidR="002355EF" w:rsidRDefault="00C71E3D" w:rsidP="00282E9D">
      <w:proofErr w:type="spellStart"/>
      <w:r>
        <w:t>Използвах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ъгли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снимане</w:t>
      </w:r>
      <w:proofErr w:type="spellEnd"/>
      <w:r>
        <w:t xml:space="preserve">, </w:t>
      </w:r>
      <w:proofErr w:type="spellStart"/>
      <w:r>
        <w:t>снимах</w:t>
      </w:r>
      <w:proofErr w:type="spellEnd"/>
      <w:r>
        <w:t xml:space="preserve"> в </w:t>
      </w:r>
      <w:proofErr w:type="spellStart"/>
      <w:r>
        <w:t>подходящ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от </w:t>
      </w:r>
      <w:proofErr w:type="spellStart"/>
      <w:r>
        <w:t>деня</w:t>
      </w:r>
      <w:proofErr w:type="spellEnd"/>
      <w:r>
        <w:t xml:space="preserve"> и </w:t>
      </w:r>
      <w:proofErr w:type="spellStart"/>
      <w:r>
        <w:t>регулирах</w:t>
      </w:r>
      <w:proofErr w:type="spellEnd"/>
      <w:r>
        <w:t xml:space="preserve"> </w:t>
      </w:r>
      <w:proofErr w:type="spellStart"/>
      <w:r>
        <w:t>експозицията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>.</w:t>
      </w:r>
    </w:p>
    <w:p w14:paraId="58EFC592" w14:textId="77777777" w:rsidR="002355EF" w:rsidRDefault="002355EF" w:rsidP="00282E9D"/>
    <w:p w14:paraId="017B5732" w14:textId="77777777" w:rsidR="002355EF" w:rsidRDefault="00E63E90" w:rsidP="00282E9D">
      <w:r>
        <w:t>6. ПОДРЕДБА НА ИСТОРИЯТА</w:t>
      </w:r>
    </w:p>
    <w:p w14:paraId="73CCD4E1" w14:textId="77777777" w:rsidR="002355EF" w:rsidRDefault="002355EF" w:rsidP="00282E9D"/>
    <w:p w14:paraId="140FB307" w14:textId="77777777" w:rsidR="002355EF" w:rsidRDefault="00E63E90" w:rsidP="00282E9D">
      <w:r>
        <w:t>Каква е последователността?</w:t>
      </w:r>
    </w:p>
    <w:p w14:paraId="3953D927" w14:textId="77777777" w:rsidR="002355EF" w:rsidRDefault="00E63E90" w:rsidP="00282E9D">
      <w:r>
        <w:t>[ ] начало</w:t>
      </w:r>
    </w:p>
    <w:p w14:paraId="60BE7D31" w14:textId="77777777" w:rsidR="002355EF" w:rsidRDefault="00E63E90" w:rsidP="00282E9D">
      <w:r>
        <w:t>[ ] развитие</w:t>
      </w:r>
    </w:p>
    <w:p w14:paraId="06D59A58" w14:textId="77777777" w:rsidR="002355EF" w:rsidRDefault="00E63E90" w:rsidP="00282E9D">
      <w:r>
        <w:t>[ ] кулминация</w:t>
      </w:r>
    </w:p>
    <w:p w14:paraId="4B8ED7C4" w14:textId="77777777" w:rsidR="002355EF" w:rsidRDefault="00E63E90" w:rsidP="00282E9D">
      <w:r>
        <w:t>[ ] резултат</w:t>
      </w:r>
    </w:p>
    <w:p w14:paraId="41F86414" w14:textId="77777777" w:rsidR="002355EF" w:rsidRDefault="002355EF" w:rsidP="00282E9D"/>
    <w:p w14:paraId="71241FFD" w14:textId="77777777" w:rsidR="002355EF" w:rsidRDefault="00E63E90" w:rsidP="00282E9D">
      <w:r>
        <w:t>Обясни избора си:</w:t>
      </w:r>
    </w:p>
    <w:p w14:paraId="2C8B8349" w14:textId="15DDFAEE" w:rsidR="002355EF" w:rsidRDefault="00FA0D69" w:rsidP="00282E9D">
      <w:proofErr w:type="spellStart"/>
      <w:r>
        <w:t>Историята</w:t>
      </w:r>
      <w:proofErr w:type="spellEnd"/>
      <w:r>
        <w:t xml:space="preserve"> </w:t>
      </w:r>
      <w:proofErr w:type="spellStart"/>
      <w:r>
        <w:t>започва</w:t>
      </w:r>
      <w:proofErr w:type="spellEnd"/>
      <w:r>
        <w:t xml:space="preserve"> с </w:t>
      </w:r>
      <w:proofErr w:type="spellStart"/>
      <w:r>
        <w:t>изгрева</w:t>
      </w:r>
      <w:proofErr w:type="spellEnd"/>
      <w:r>
        <w:t xml:space="preserve"> (</w:t>
      </w:r>
      <w:proofErr w:type="spellStart"/>
      <w:r>
        <w:t>начало</w:t>
      </w:r>
      <w:proofErr w:type="spellEnd"/>
      <w:r>
        <w:t xml:space="preserve">), </w:t>
      </w:r>
      <w:proofErr w:type="spellStart"/>
      <w:r>
        <w:t>преминава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обедното</w:t>
      </w:r>
      <w:proofErr w:type="spellEnd"/>
      <w:r>
        <w:t xml:space="preserve"> </w:t>
      </w:r>
      <w:proofErr w:type="spellStart"/>
      <w:r>
        <w:t>нагряване</w:t>
      </w:r>
      <w:proofErr w:type="spellEnd"/>
      <w:r>
        <w:t xml:space="preserve"> и </w:t>
      </w:r>
      <w:proofErr w:type="spellStart"/>
      <w:r>
        <w:t>образуването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облаци</w:t>
      </w:r>
      <w:proofErr w:type="spellEnd"/>
      <w:r>
        <w:t xml:space="preserve"> и </w:t>
      </w:r>
      <w:proofErr w:type="spellStart"/>
      <w:r>
        <w:t>вятър</w:t>
      </w:r>
      <w:proofErr w:type="spellEnd"/>
      <w:r>
        <w:t xml:space="preserve"> (</w:t>
      </w:r>
      <w:proofErr w:type="spellStart"/>
      <w:r>
        <w:t>развитие</w:t>
      </w:r>
      <w:proofErr w:type="spellEnd"/>
      <w:r>
        <w:t xml:space="preserve">), </w:t>
      </w:r>
      <w:proofErr w:type="spellStart"/>
      <w:r>
        <w:t>достига</w:t>
      </w:r>
      <w:proofErr w:type="spellEnd"/>
      <w:r>
        <w:t xml:space="preserve"> </w:t>
      </w:r>
      <w:proofErr w:type="spellStart"/>
      <w:r>
        <w:t>кулминация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най-силната</w:t>
      </w:r>
      <w:proofErr w:type="spellEnd"/>
      <w:r>
        <w:t xml:space="preserve"> </w:t>
      </w:r>
      <w:proofErr w:type="spellStart"/>
      <w:r>
        <w:t>светлина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обед</w:t>
      </w:r>
      <w:proofErr w:type="spellEnd"/>
      <w:r>
        <w:t xml:space="preserve"> и </w:t>
      </w:r>
      <w:proofErr w:type="spellStart"/>
      <w:r>
        <w:t>завършва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залеза</w:t>
      </w:r>
      <w:proofErr w:type="spellEnd"/>
      <w:r>
        <w:t xml:space="preserve"> и </w:t>
      </w:r>
      <w:proofErr w:type="spellStart"/>
      <w:r>
        <w:t>успокояването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атмосферата</w:t>
      </w:r>
      <w:proofErr w:type="spellEnd"/>
      <w:r>
        <w:t xml:space="preserve"> (</w:t>
      </w:r>
      <w:proofErr w:type="spellStart"/>
      <w:r>
        <w:t>резултат</w:t>
      </w:r>
      <w:proofErr w:type="spellEnd"/>
      <w:r>
        <w:t>).</w:t>
      </w:r>
    </w:p>
    <w:p w14:paraId="7F384183" w14:textId="77777777" w:rsidR="002355EF" w:rsidRDefault="002355EF" w:rsidP="00282E9D"/>
    <w:p w14:paraId="2C362F0F" w14:textId="77777777" w:rsidR="002355EF" w:rsidRDefault="00E63E90" w:rsidP="00282E9D">
      <w:r>
        <w:t>7. НАДПИСИ КЪМ СНИМКИТЕ</w:t>
      </w:r>
    </w:p>
    <w:p w14:paraId="35B81EA7" w14:textId="77777777" w:rsidR="002355EF" w:rsidRDefault="002355EF" w:rsidP="00282E9D"/>
    <w:p w14:paraId="737CBC17" w14:textId="467D4351" w:rsidR="002355EF" w:rsidRDefault="00E63E90" w:rsidP="00282E9D">
      <w:r>
        <w:t xml:space="preserve">1. </w:t>
      </w:r>
      <w:proofErr w:type="spellStart"/>
      <w:r w:rsidR="00FA0D69">
        <w:t>Началото</w:t>
      </w:r>
      <w:proofErr w:type="spellEnd"/>
      <w:r w:rsidR="00FA0D69">
        <w:t xml:space="preserve"> </w:t>
      </w:r>
      <w:proofErr w:type="spellStart"/>
      <w:r w:rsidR="00FA0D69">
        <w:t>на</w:t>
      </w:r>
      <w:proofErr w:type="spellEnd"/>
      <w:r w:rsidR="00FA0D69">
        <w:t xml:space="preserve"> </w:t>
      </w:r>
      <w:proofErr w:type="spellStart"/>
      <w:r w:rsidR="00FA0D69">
        <w:t>светлината</w:t>
      </w:r>
      <w:proofErr w:type="spellEnd"/>
    </w:p>
    <w:p w14:paraId="1348ACE1" w14:textId="02B63FE3" w:rsidR="002355EF" w:rsidRDefault="00E63E90" w:rsidP="00282E9D">
      <w:r>
        <w:t xml:space="preserve">2. </w:t>
      </w:r>
      <w:proofErr w:type="spellStart"/>
      <w:r w:rsidR="00FA0D69">
        <w:t>Слънцето</w:t>
      </w:r>
      <w:proofErr w:type="spellEnd"/>
      <w:r w:rsidR="00FA0D69">
        <w:t xml:space="preserve"> в </w:t>
      </w:r>
      <w:proofErr w:type="spellStart"/>
      <w:r w:rsidR="00FA0D69">
        <w:t>своята</w:t>
      </w:r>
      <w:proofErr w:type="spellEnd"/>
      <w:r w:rsidR="00FA0D69">
        <w:t xml:space="preserve"> </w:t>
      </w:r>
      <w:proofErr w:type="spellStart"/>
      <w:r w:rsidR="00FA0D69">
        <w:t>височина</w:t>
      </w:r>
      <w:proofErr w:type="spellEnd"/>
    </w:p>
    <w:p w14:paraId="661CE437" w14:textId="5CF82F24" w:rsidR="002355EF" w:rsidRDefault="00E63E90" w:rsidP="00282E9D">
      <w:r>
        <w:t xml:space="preserve">3. </w:t>
      </w:r>
      <w:proofErr w:type="spellStart"/>
      <w:r w:rsidR="00FA0D69">
        <w:t>Раждането</w:t>
      </w:r>
      <w:proofErr w:type="spellEnd"/>
      <w:r w:rsidR="00FA0D69">
        <w:t xml:space="preserve"> </w:t>
      </w:r>
      <w:proofErr w:type="spellStart"/>
      <w:r w:rsidR="00FA0D69">
        <w:t>на</w:t>
      </w:r>
      <w:proofErr w:type="spellEnd"/>
      <w:r w:rsidR="00FA0D69">
        <w:t xml:space="preserve"> </w:t>
      </w:r>
      <w:proofErr w:type="spellStart"/>
      <w:r w:rsidR="00FA0D69">
        <w:t>облаците</w:t>
      </w:r>
      <w:proofErr w:type="spellEnd"/>
    </w:p>
    <w:p w14:paraId="7D6BFFD2" w14:textId="23759175" w:rsidR="002355EF" w:rsidRDefault="00E63E90" w:rsidP="00282E9D">
      <w:r>
        <w:t xml:space="preserve">4. </w:t>
      </w:r>
      <w:proofErr w:type="spellStart"/>
      <w:r w:rsidR="00FA0D69">
        <w:t>Дъхът</w:t>
      </w:r>
      <w:proofErr w:type="spellEnd"/>
      <w:r w:rsidR="00FA0D69">
        <w:t xml:space="preserve"> </w:t>
      </w:r>
      <w:proofErr w:type="spellStart"/>
      <w:r w:rsidR="00FA0D69">
        <w:t>на</w:t>
      </w:r>
      <w:proofErr w:type="spellEnd"/>
      <w:r w:rsidR="00FA0D69">
        <w:t xml:space="preserve"> </w:t>
      </w:r>
      <w:proofErr w:type="spellStart"/>
      <w:r w:rsidR="00FA0D69">
        <w:t>морето</w:t>
      </w:r>
      <w:proofErr w:type="spellEnd"/>
    </w:p>
    <w:p w14:paraId="3342266F" w14:textId="23ED2D99" w:rsidR="002355EF" w:rsidRDefault="00E63E90" w:rsidP="00282E9D">
      <w:r>
        <w:t xml:space="preserve">5. </w:t>
      </w:r>
      <w:proofErr w:type="spellStart"/>
      <w:r w:rsidR="00FA0D69">
        <w:t>Цветовете</w:t>
      </w:r>
      <w:proofErr w:type="spellEnd"/>
      <w:r w:rsidR="00FA0D69">
        <w:t xml:space="preserve"> </w:t>
      </w:r>
      <w:proofErr w:type="spellStart"/>
      <w:r w:rsidR="00FA0D69">
        <w:t>на</w:t>
      </w:r>
      <w:proofErr w:type="spellEnd"/>
      <w:r w:rsidR="00FA0D69">
        <w:t xml:space="preserve"> </w:t>
      </w:r>
      <w:proofErr w:type="spellStart"/>
      <w:r w:rsidR="00FA0D69">
        <w:t>залеза</w:t>
      </w:r>
      <w:proofErr w:type="spellEnd"/>
    </w:p>
    <w:p w14:paraId="5C985C8E" w14:textId="77777777" w:rsidR="002355EF" w:rsidRDefault="002355EF" w:rsidP="00282E9D"/>
    <w:p w14:paraId="5C2396A4" w14:textId="77777777" w:rsidR="002355EF" w:rsidRDefault="00E63E90" w:rsidP="00282E9D">
      <w:r>
        <w:t>8. АНАЛИЗ И РАЗМИСЪЛ</w:t>
      </w:r>
    </w:p>
    <w:p w14:paraId="5C56F05C" w14:textId="77777777" w:rsidR="002355EF" w:rsidRDefault="002355EF" w:rsidP="00282E9D"/>
    <w:p w14:paraId="0E4FF103" w14:textId="77777777" w:rsidR="002355EF" w:rsidRDefault="00E63E90" w:rsidP="00282E9D">
      <w:r>
        <w:t>Какво научих за природния процес?</w:t>
      </w:r>
    </w:p>
    <w:p w14:paraId="2BDDAFAC" w14:textId="55B01163" w:rsidR="002355EF" w:rsidRDefault="00FA0D69" w:rsidP="00282E9D">
      <w:proofErr w:type="spellStart"/>
      <w:r>
        <w:t>Научих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движението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Земята</w:t>
      </w:r>
      <w:proofErr w:type="spellEnd"/>
      <w:r>
        <w:t xml:space="preserve"> и </w:t>
      </w:r>
      <w:proofErr w:type="spellStart"/>
      <w:r>
        <w:t>слънчевата</w:t>
      </w:r>
      <w:proofErr w:type="spellEnd"/>
      <w:r>
        <w:t xml:space="preserve"> </w:t>
      </w:r>
      <w:proofErr w:type="spellStart"/>
      <w:r>
        <w:t>енергия</w:t>
      </w:r>
      <w:proofErr w:type="spellEnd"/>
      <w:r>
        <w:t xml:space="preserve"> </w:t>
      </w:r>
      <w:proofErr w:type="spellStart"/>
      <w:r>
        <w:t>влияят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температурата</w:t>
      </w:r>
      <w:proofErr w:type="spellEnd"/>
      <w:r>
        <w:t xml:space="preserve">, </w:t>
      </w:r>
      <w:proofErr w:type="spellStart"/>
      <w:r>
        <w:t>облачността</w:t>
      </w:r>
      <w:proofErr w:type="spellEnd"/>
      <w:r>
        <w:t xml:space="preserve"> и </w:t>
      </w:r>
      <w:proofErr w:type="spellStart"/>
      <w:r>
        <w:t>вятъра</w:t>
      </w:r>
      <w:proofErr w:type="spellEnd"/>
      <w:r>
        <w:t xml:space="preserve"> </w:t>
      </w:r>
      <w:proofErr w:type="spellStart"/>
      <w:r>
        <w:t>дори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ден</w:t>
      </w:r>
      <w:proofErr w:type="spellEnd"/>
      <w:r>
        <w:t>.</w:t>
      </w:r>
    </w:p>
    <w:p w14:paraId="72A91A12" w14:textId="77777777" w:rsidR="002355EF" w:rsidRDefault="002355EF" w:rsidP="00282E9D"/>
    <w:p w14:paraId="5C5A1468" w14:textId="77777777" w:rsidR="002355EF" w:rsidRDefault="00E63E90" w:rsidP="00282E9D">
      <w:r>
        <w:t>Коя снимка е най-успешна и защо?</w:t>
      </w:r>
    </w:p>
    <w:p w14:paraId="1D8A5FC3" w14:textId="5D589EFA" w:rsidR="002355EF" w:rsidRDefault="00FA0D69" w:rsidP="00282E9D">
      <w:proofErr w:type="spellStart"/>
      <w:r>
        <w:t>Най-успешна</w:t>
      </w:r>
      <w:proofErr w:type="spellEnd"/>
      <w:r>
        <w:t xml:space="preserve"> е </w:t>
      </w:r>
      <w:proofErr w:type="spellStart"/>
      <w:r>
        <w:t>снимката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залеза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цветовете</w:t>
      </w:r>
      <w:proofErr w:type="spellEnd"/>
      <w:r>
        <w:t xml:space="preserve"> </w:t>
      </w:r>
      <w:proofErr w:type="spellStart"/>
      <w:r>
        <w:t>ясно</w:t>
      </w:r>
      <w:proofErr w:type="spellEnd"/>
      <w:r>
        <w:t xml:space="preserve"> </w:t>
      </w:r>
      <w:proofErr w:type="spellStart"/>
      <w:r>
        <w:t>показват</w:t>
      </w:r>
      <w:proofErr w:type="spellEnd"/>
      <w:r>
        <w:t xml:space="preserve"> </w:t>
      </w:r>
      <w:proofErr w:type="spellStart"/>
      <w:r>
        <w:t>разсейването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светлината</w:t>
      </w:r>
      <w:proofErr w:type="spellEnd"/>
      <w:r>
        <w:t xml:space="preserve"> и </w:t>
      </w:r>
      <w:proofErr w:type="spellStart"/>
      <w:r>
        <w:t>създават</w:t>
      </w:r>
      <w:proofErr w:type="spellEnd"/>
      <w:r>
        <w:t xml:space="preserve"> </w:t>
      </w:r>
      <w:proofErr w:type="spellStart"/>
      <w:r>
        <w:t>силно</w:t>
      </w:r>
      <w:proofErr w:type="spellEnd"/>
      <w:r>
        <w:t xml:space="preserve"> </w:t>
      </w:r>
      <w:proofErr w:type="spellStart"/>
      <w:r>
        <w:t>емоционално</w:t>
      </w:r>
      <w:proofErr w:type="spellEnd"/>
      <w:r>
        <w:t xml:space="preserve"> </w:t>
      </w:r>
      <w:proofErr w:type="spellStart"/>
      <w:r>
        <w:t>въздействие</w:t>
      </w:r>
      <w:proofErr w:type="spellEnd"/>
      <w:r>
        <w:t>.</w:t>
      </w:r>
    </w:p>
    <w:p w14:paraId="608880FF" w14:textId="77777777" w:rsidR="002355EF" w:rsidRDefault="00E63E90" w:rsidP="00282E9D">
      <w:r>
        <w:t>Какво бих подобрил следващия път?</w:t>
      </w:r>
    </w:p>
    <w:p w14:paraId="6FC9A993" w14:textId="12A9FE84" w:rsidR="002355EF" w:rsidRDefault="00FA0D69" w:rsidP="00282E9D">
      <w:proofErr w:type="spellStart"/>
      <w:r>
        <w:t>Бих</w:t>
      </w:r>
      <w:proofErr w:type="spellEnd"/>
      <w:r>
        <w:t xml:space="preserve"> </w:t>
      </w:r>
      <w:proofErr w:type="spellStart"/>
      <w:r>
        <w:t>използвала</w:t>
      </w:r>
      <w:proofErr w:type="spellEnd"/>
      <w:r>
        <w:t xml:space="preserve"> </w:t>
      </w:r>
      <w:proofErr w:type="spellStart"/>
      <w:r>
        <w:t>статив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по-стабилни</w:t>
      </w:r>
      <w:proofErr w:type="spellEnd"/>
      <w:r>
        <w:t xml:space="preserve"> </w:t>
      </w:r>
      <w:proofErr w:type="spellStart"/>
      <w:r>
        <w:t>кадри</w:t>
      </w:r>
      <w:proofErr w:type="spellEnd"/>
      <w:r>
        <w:t xml:space="preserve"> и </w:t>
      </w:r>
      <w:proofErr w:type="spellStart"/>
      <w:r>
        <w:t>бих</w:t>
      </w:r>
      <w:proofErr w:type="spellEnd"/>
      <w:r>
        <w:t xml:space="preserve"> </w:t>
      </w:r>
      <w:proofErr w:type="spellStart"/>
      <w:r>
        <w:t>експериментирала</w:t>
      </w:r>
      <w:proofErr w:type="spellEnd"/>
      <w:r>
        <w:t xml:space="preserve"> с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режими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снимане</w:t>
      </w:r>
      <w:proofErr w:type="spellEnd"/>
      <w:r>
        <w:t>.</w:t>
      </w:r>
    </w:p>
    <w:p w14:paraId="267B5EAB" w14:textId="77777777" w:rsidR="002355EF" w:rsidRDefault="002355EF" w:rsidP="00282E9D"/>
    <w:p w14:paraId="65EBA01C" w14:textId="77777777" w:rsidR="002355EF" w:rsidRDefault="002355EF" w:rsidP="00282E9D"/>
    <w:p w14:paraId="1B6A31C8" w14:textId="77777777" w:rsidR="002355EF" w:rsidRDefault="00E63E90" w:rsidP="00282E9D">
      <w:r>
        <w:t>9. САМООЦЕНКА (1–5)</w:t>
      </w:r>
    </w:p>
    <w:p w14:paraId="540496CD" w14:textId="77777777" w:rsidR="002355EF" w:rsidRDefault="002355EF" w:rsidP="00282E9D"/>
    <w:p w14:paraId="4F1A2BCF" w14:textId="75FB1338" w:rsidR="002355EF" w:rsidRPr="00FA0D69" w:rsidRDefault="00E63E90" w:rsidP="00282E9D">
      <w:pPr>
        <w:rPr>
          <w:lang w:val="bg-BG"/>
        </w:rPr>
      </w:pPr>
      <w:proofErr w:type="spellStart"/>
      <w:r>
        <w:t>Научна</w:t>
      </w:r>
      <w:proofErr w:type="spellEnd"/>
      <w:r>
        <w:t xml:space="preserve"> </w:t>
      </w:r>
      <w:proofErr w:type="spellStart"/>
      <w:r>
        <w:t>точност</w:t>
      </w:r>
      <w:proofErr w:type="spellEnd"/>
      <w:r>
        <w:t xml:space="preserve">: </w:t>
      </w:r>
      <w:r w:rsidR="00FA0D69">
        <w:rPr>
          <w:lang w:val="bg-BG"/>
        </w:rPr>
        <w:t>6</w:t>
      </w:r>
    </w:p>
    <w:p w14:paraId="3A0F8F46" w14:textId="47A3912A" w:rsidR="002355EF" w:rsidRPr="00FA0D69" w:rsidRDefault="00E63E90" w:rsidP="00282E9D">
      <w:pPr>
        <w:rPr>
          <w:lang w:val="bg-BG"/>
        </w:rPr>
      </w:pPr>
      <w:proofErr w:type="spellStart"/>
      <w:r>
        <w:t>Ясна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: </w:t>
      </w:r>
      <w:r w:rsidR="00FA0D69">
        <w:rPr>
          <w:lang w:val="bg-BG"/>
        </w:rPr>
        <w:t>6</w:t>
      </w:r>
    </w:p>
    <w:p w14:paraId="01F83990" w14:textId="20DFA7D8" w:rsidR="002355EF" w:rsidRDefault="00E63E90" w:rsidP="00282E9D">
      <w:proofErr w:type="spellStart"/>
      <w:r>
        <w:t>Композиция</w:t>
      </w:r>
      <w:proofErr w:type="spellEnd"/>
      <w:r>
        <w:t xml:space="preserve">: </w:t>
      </w:r>
      <w:r w:rsidR="00FA0D69">
        <w:rPr>
          <w:lang w:val="bg-BG"/>
        </w:rPr>
        <w:t>6</w:t>
      </w:r>
    </w:p>
    <w:p w14:paraId="2AC50794" w14:textId="7A48304D" w:rsidR="002355EF" w:rsidRPr="00FA0D69" w:rsidRDefault="00E63E90" w:rsidP="00282E9D">
      <w:pPr>
        <w:rPr>
          <w:lang w:val="bg-BG"/>
        </w:rPr>
      </w:pPr>
      <w:proofErr w:type="spellStart"/>
      <w:r>
        <w:t>Креативност</w:t>
      </w:r>
      <w:proofErr w:type="spellEnd"/>
      <w:r>
        <w:t>:</w:t>
      </w:r>
      <w:r w:rsidR="00FA0D69">
        <w:rPr>
          <w:lang w:val="bg-BG"/>
        </w:rPr>
        <w:t xml:space="preserve"> 6</w:t>
      </w:r>
    </w:p>
    <w:p w14:paraId="63C0906F" w14:textId="331EFE8C" w:rsidR="002355EF" w:rsidRPr="00FA0D69" w:rsidRDefault="00E63E90" w:rsidP="00282E9D">
      <w:pPr>
        <w:rPr>
          <w:lang w:val="bg-BG"/>
        </w:rPr>
      </w:pPr>
      <w:proofErr w:type="spellStart"/>
      <w:r>
        <w:t>Работа</w:t>
      </w:r>
      <w:proofErr w:type="spellEnd"/>
      <w:r>
        <w:t xml:space="preserve"> в </w:t>
      </w:r>
      <w:proofErr w:type="spellStart"/>
      <w:r>
        <w:t>екип</w:t>
      </w:r>
      <w:proofErr w:type="spellEnd"/>
      <w:r>
        <w:t xml:space="preserve">: </w:t>
      </w:r>
      <w:r w:rsidR="00FA0D69">
        <w:rPr>
          <w:lang w:val="bg-BG"/>
        </w:rPr>
        <w:t>6</w:t>
      </w:r>
    </w:p>
    <w:p w14:paraId="6D71D0BB" w14:textId="77777777" w:rsidR="002355EF" w:rsidRDefault="002355EF" w:rsidP="00282E9D"/>
    <w:p w14:paraId="4261910A" w14:textId="01A2C3C4" w:rsidR="002355EF" w:rsidRPr="00FA0D69" w:rsidRDefault="00E63E90" w:rsidP="00282E9D">
      <w:pPr>
        <w:rPr>
          <w:lang w:val="bg-BG"/>
        </w:rPr>
      </w:pPr>
      <w:proofErr w:type="spellStart"/>
      <w:r>
        <w:lastRenderedPageBreak/>
        <w:t>Обща</w:t>
      </w:r>
      <w:proofErr w:type="spellEnd"/>
      <w:r>
        <w:t xml:space="preserve"> </w:t>
      </w:r>
      <w:proofErr w:type="spellStart"/>
      <w:r>
        <w:t>самооценка</w:t>
      </w:r>
      <w:proofErr w:type="spellEnd"/>
      <w:r>
        <w:t xml:space="preserve">: </w:t>
      </w:r>
      <w:r w:rsidR="00FA0D69">
        <w:rPr>
          <w:lang w:val="bg-BG"/>
        </w:rPr>
        <w:t>6</w:t>
      </w:r>
    </w:p>
    <w:p w14:paraId="34061742" w14:textId="77777777" w:rsidR="002355EF" w:rsidRDefault="002355EF" w:rsidP="00282E9D"/>
    <w:p w14:paraId="68B704A8" w14:textId="77777777" w:rsidR="002355EF" w:rsidRDefault="002355EF" w:rsidP="00282E9D"/>
    <w:p w14:paraId="503A9E63" w14:textId="77777777" w:rsidR="002355EF" w:rsidRDefault="00E63E90" w:rsidP="00282E9D">
      <w:r>
        <w:t>КРИТЕРИИ ЗА ОЦЕНЯВАНЕ (ЗА УЧИТЕЛЯ)</w:t>
      </w:r>
    </w:p>
    <w:p w14:paraId="6CC9AC9A" w14:textId="77777777" w:rsidR="00FA0D69" w:rsidRDefault="00FA0D69" w:rsidP="00FA0D69">
      <w:proofErr w:type="spellStart"/>
      <w:r>
        <w:t>Научна</w:t>
      </w:r>
      <w:proofErr w:type="spellEnd"/>
      <w:r>
        <w:t xml:space="preserve"> </w:t>
      </w:r>
      <w:proofErr w:type="spellStart"/>
      <w:r>
        <w:t>коректност</w:t>
      </w:r>
      <w:proofErr w:type="spellEnd"/>
      <w:r>
        <w:t xml:space="preserve"> – 5 т.</w:t>
      </w:r>
    </w:p>
    <w:p w14:paraId="0FEF9279" w14:textId="77777777" w:rsidR="00FA0D69" w:rsidRDefault="00FA0D69" w:rsidP="00FA0D69">
      <w:proofErr w:type="spellStart"/>
      <w:r>
        <w:t>Логика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разказа</w:t>
      </w:r>
      <w:proofErr w:type="spellEnd"/>
      <w:r>
        <w:t xml:space="preserve"> – 5 т.</w:t>
      </w:r>
    </w:p>
    <w:p w14:paraId="74D2EF9D" w14:textId="77777777" w:rsidR="00FA0D69" w:rsidRDefault="00FA0D69" w:rsidP="00FA0D69">
      <w:proofErr w:type="spellStart"/>
      <w:r>
        <w:t>Фотографски</w:t>
      </w:r>
      <w:proofErr w:type="spellEnd"/>
      <w:r>
        <w:t xml:space="preserve"> </w:t>
      </w:r>
      <w:proofErr w:type="spellStart"/>
      <w:r>
        <w:t>умения</w:t>
      </w:r>
      <w:proofErr w:type="spellEnd"/>
      <w:r>
        <w:t xml:space="preserve"> – 5 т.</w:t>
      </w:r>
    </w:p>
    <w:p w14:paraId="5B3F5B0F" w14:textId="77777777" w:rsidR="00FA0D69" w:rsidRDefault="00FA0D69" w:rsidP="00FA0D69">
      <w:proofErr w:type="spellStart"/>
      <w:r>
        <w:t>Креативност</w:t>
      </w:r>
      <w:proofErr w:type="spellEnd"/>
      <w:r>
        <w:t xml:space="preserve"> – 5 т.</w:t>
      </w:r>
    </w:p>
    <w:p w14:paraId="73DB1161" w14:textId="28954690" w:rsidR="002355EF" w:rsidRDefault="00FA0D69" w:rsidP="00FA0D69">
      <w:proofErr w:type="spellStart"/>
      <w:r>
        <w:t>Презентация</w:t>
      </w:r>
      <w:proofErr w:type="spellEnd"/>
      <w:r>
        <w:t>/</w:t>
      </w:r>
      <w:proofErr w:type="spellStart"/>
      <w:r>
        <w:t>обяснение</w:t>
      </w:r>
      <w:proofErr w:type="spellEnd"/>
      <w:r>
        <w:t xml:space="preserve"> – 5 т.</w:t>
      </w:r>
      <w:bookmarkStart w:id="0" w:name="_GoBack"/>
      <w:bookmarkEnd w:id="0"/>
    </w:p>
    <w:p w14:paraId="7F5AEB66" w14:textId="77777777" w:rsidR="002355EF" w:rsidRDefault="002355EF" w:rsidP="00282E9D"/>
    <w:p w14:paraId="5E05923A" w14:textId="77777777" w:rsidR="002355EF" w:rsidRDefault="00E63E90" w:rsidP="00282E9D">
      <w:r>
        <w:t>Общо: 25 точки</w:t>
      </w:r>
    </w:p>
    <w:p w14:paraId="16C7A3BF" w14:textId="77777777" w:rsidR="002355EF" w:rsidRDefault="002355EF" w:rsidP="00282E9D"/>
    <w:sectPr w:rsidR="002355EF" w:rsidSect="00282E9D">
      <w:pgSz w:w="12240" w:h="15840"/>
      <w:pgMar w:top="851" w:right="758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5EF"/>
    <w:rsid w:val="00282E9D"/>
    <w:rsid w:val="0029639D"/>
    <w:rsid w:val="00326F90"/>
    <w:rsid w:val="00881875"/>
    <w:rsid w:val="00AA1D8D"/>
    <w:rsid w:val="00B47730"/>
    <w:rsid w:val="00C71E3D"/>
    <w:rsid w:val="00CB0664"/>
    <w:rsid w:val="00CB3B4B"/>
    <w:rsid w:val="00E63E90"/>
    <w:rsid w:val="00EC08C4"/>
    <w:rsid w:val="00FA0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532FD"/>
  <w14:defaultImageDpi w14:val="300"/>
  <w15:docId w15:val="{5A307CEE-1B9D-4CFB-8D4A-F4F46094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B4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DefaultParagraphFont"/>
    <w:rsid w:val="00C71E3D"/>
  </w:style>
  <w:style w:type="paragraph" w:styleId="NormalWeb">
    <w:name w:val="Normal (Web)"/>
    <w:basedOn w:val="Normal"/>
    <w:uiPriority w:val="99"/>
    <w:unhideWhenUsed/>
    <w:rsid w:val="00C7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DAD95E-3079-466C-BDA3-1EE10E28E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Александър Д. Начев</cp:lastModifiedBy>
  <cp:revision>5</cp:revision>
  <dcterms:created xsi:type="dcterms:W3CDTF">2026-02-11T15:07:00Z</dcterms:created>
  <dcterms:modified xsi:type="dcterms:W3CDTF">2026-03-04T09:36:00Z</dcterms:modified>
  <cp:category/>
</cp:coreProperties>
</file>